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2BF15" w14:textId="77777777" w:rsidR="00D5466A" w:rsidRPr="00BF6C7E" w:rsidRDefault="00D5466A" w:rsidP="00BF6C7E">
      <w:pPr>
        <w:jc w:val="center"/>
        <w:rPr>
          <w:sz w:val="34"/>
          <w:szCs w:val="34"/>
        </w:rPr>
      </w:pPr>
    </w:p>
    <w:p w14:paraId="2B149D47" w14:textId="46822721" w:rsidR="00244521" w:rsidRPr="00BF6C7E" w:rsidRDefault="00244521" w:rsidP="00BF6C7E">
      <w:pPr>
        <w:jc w:val="center"/>
        <w:rPr>
          <w:b/>
          <w:bCs/>
          <w:iCs/>
          <w:color w:val="000000"/>
          <w:sz w:val="34"/>
          <w:szCs w:val="34"/>
          <w:lang w:val="vi-VN"/>
        </w:rPr>
      </w:pPr>
      <w:r w:rsidRPr="00BF6C7E">
        <w:rPr>
          <w:b/>
          <w:bCs/>
          <w:iCs/>
          <w:color w:val="000000"/>
          <w:sz w:val="34"/>
          <w:szCs w:val="34"/>
        </w:rPr>
        <w:t>MÁY</w:t>
      </w:r>
      <w:r w:rsidRPr="00BF6C7E">
        <w:rPr>
          <w:b/>
          <w:bCs/>
          <w:iCs/>
          <w:color w:val="000000"/>
          <w:sz w:val="34"/>
          <w:szCs w:val="34"/>
          <w:lang w:val="vi-VN"/>
        </w:rPr>
        <w:t xml:space="preserve"> BẮN BI PINBALL ĐỔI QUÀ</w:t>
      </w:r>
    </w:p>
    <w:p w14:paraId="1CA874E1" w14:textId="77777777" w:rsidR="00244521" w:rsidRPr="00EA6D53" w:rsidRDefault="00244521" w:rsidP="00244521">
      <w:pPr>
        <w:rPr>
          <w:color w:val="000000"/>
          <w:szCs w:val="26"/>
          <w:lang w:val="vi-VN"/>
        </w:rPr>
      </w:pPr>
    </w:p>
    <w:p w14:paraId="65E634D4" w14:textId="0D09CE97" w:rsidR="00D5466A" w:rsidRPr="00EA6D53" w:rsidRDefault="00F73323" w:rsidP="00244521">
      <w:pPr>
        <w:rPr>
          <w:b/>
          <w:bCs/>
          <w:szCs w:val="26"/>
          <w:lang w:val="vi-VN"/>
        </w:rPr>
      </w:pPr>
      <w:r>
        <w:rPr>
          <w:b/>
          <w:bCs/>
          <w:szCs w:val="26"/>
          <w:lang w:val="vi-VN"/>
        </w:rPr>
        <w:t>1</w:t>
      </w:r>
      <w:r w:rsidR="00244521" w:rsidRPr="00EA6D53">
        <w:rPr>
          <w:b/>
          <w:bCs/>
          <w:szCs w:val="26"/>
          <w:lang w:val="vi-VN"/>
        </w:rPr>
        <w:t xml:space="preserve">. THÔNG </w:t>
      </w:r>
      <w:r>
        <w:rPr>
          <w:b/>
          <w:bCs/>
          <w:szCs w:val="26"/>
          <w:lang w:val="vi-VN"/>
        </w:rPr>
        <w:t>TIN CHUNG</w:t>
      </w:r>
    </w:p>
    <w:tbl>
      <w:tblPr>
        <w:tblW w:w="0" w:type="auto"/>
        <w:jc w:val="center"/>
        <w:tblLayout w:type="fixed"/>
        <w:tblLook w:val="04A0" w:firstRow="1" w:lastRow="0" w:firstColumn="1" w:lastColumn="0" w:noHBand="0" w:noVBand="1"/>
      </w:tblPr>
      <w:tblGrid>
        <w:gridCol w:w="2835"/>
        <w:gridCol w:w="6066"/>
      </w:tblGrid>
      <w:tr w:rsidR="00D5466A" w:rsidRPr="00EA6D53" w14:paraId="7329EAF4" w14:textId="77777777">
        <w:trPr>
          <w:tblHeader/>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14:paraId="6FA968BE" w14:textId="77777777" w:rsidR="00D5466A" w:rsidRPr="00EA6D53" w:rsidRDefault="00810300" w:rsidP="00244521">
            <w:pPr>
              <w:rPr>
                <w:szCs w:val="26"/>
              </w:rPr>
            </w:pPr>
            <w:r w:rsidRPr="00EA6D53">
              <w:rPr>
                <w:b/>
                <w:color w:val="FFFFFF"/>
                <w:szCs w:val="26"/>
              </w:rPr>
              <w:t>H</w:t>
            </w:r>
            <w:r w:rsidRPr="00EA6D53">
              <w:rPr>
                <w:b/>
                <w:color w:val="FFFFFF"/>
                <w:szCs w:val="26"/>
              </w:rPr>
              <w:t>ạn</w:t>
            </w:r>
            <w:r w:rsidRPr="00EA6D53">
              <w:rPr>
                <w:b/>
                <w:color w:val="FFFFFF"/>
                <w:szCs w:val="26"/>
              </w:rPr>
              <w:t>g mục</w:t>
            </w:r>
          </w:p>
        </w:tc>
        <w:tc>
          <w:tcPr>
            <w:tcW w:w="6066"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14:paraId="51242846" w14:textId="77777777" w:rsidR="00D5466A" w:rsidRPr="00EA6D53" w:rsidRDefault="00810300" w:rsidP="00244521">
            <w:pPr>
              <w:rPr>
                <w:szCs w:val="26"/>
              </w:rPr>
            </w:pPr>
            <w:r w:rsidRPr="00EA6D53">
              <w:rPr>
                <w:b/>
                <w:color w:val="FFFFFF"/>
                <w:szCs w:val="26"/>
              </w:rPr>
              <w:t>Thông tin</w:t>
            </w:r>
          </w:p>
        </w:tc>
      </w:tr>
      <w:tr w:rsidR="00D5466A" w:rsidRPr="00EA6D53" w14:paraId="10D21F53" w14:textId="77777777">
        <w:trPr>
          <w:jc w:val="center"/>
        </w:trPr>
        <w:tc>
          <w:tcPr>
            <w:tcW w:w="283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A279791" w14:textId="77777777" w:rsidR="00D5466A" w:rsidRPr="00EA6D53" w:rsidRDefault="00810300" w:rsidP="00244521">
            <w:pPr>
              <w:rPr>
                <w:szCs w:val="26"/>
              </w:rPr>
            </w:pPr>
            <w:r w:rsidRPr="00EA6D53">
              <w:rPr>
                <w:color w:val="000000"/>
                <w:szCs w:val="26"/>
              </w:rPr>
              <w:t>Tên thiết bị</w:t>
            </w:r>
          </w:p>
        </w:tc>
        <w:tc>
          <w:tcPr>
            <w:tcW w:w="606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BEE5224" w14:textId="77777777" w:rsidR="00D5466A" w:rsidRPr="00EA6D53" w:rsidRDefault="00810300" w:rsidP="00244521">
            <w:pPr>
              <w:rPr>
                <w:szCs w:val="26"/>
              </w:rPr>
            </w:pPr>
            <w:r w:rsidRPr="00EA6D53">
              <w:rPr>
                <w:color w:val="000000"/>
                <w:szCs w:val="26"/>
              </w:rPr>
              <w:t>Máy bắn bi Pinball đổi quà</w:t>
            </w:r>
          </w:p>
        </w:tc>
      </w:tr>
      <w:tr w:rsidR="00D5466A" w:rsidRPr="00EA6D53" w14:paraId="7911ACD0" w14:textId="77777777">
        <w:trPr>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68086A5F" w14:textId="77777777" w:rsidR="00D5466A" w:rsidRPr="00EA6D53" w:rsidRDefault="00810300" w:rsidP="00244521">
            <w:pPr>
              <w:rPr>
                <w:szCs w:val="26"/>
              </w:rPr>
            </w:pPr>
            <w:r w:rsidRPr="00EA6D53">
              <w:rPr>
                <w:color w:val="000000"/>
                <w:szCs w:val="26"/>
              </w:rPr>
              <w:t>Tên hiển thị trên máy</w:t>
            </w:r>
          </w:p>
        </w:tc>
        <w:tc>
          <w:tcPr>
            <w:tcW w:w="6066"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25E5B9B2" w14:textId="77777777" w:rsidR="00D5466A" w:rsidRPr="00EA6D53" w:rsidRDefault="00810300" w:rsidP="00244521">
            <w:pPr>
              <w:rPr>
                <w:szCs w:val="26"/>
              </w:rPr>
            </w:pPr>
            <w:r w:rsidRPr="00EA6D53">
              <w:rPr>
                <w:color w:val="000000"/>
                <w:szCs w:val="26"/>
              </w:rPr>
              <w:t>BONBO PINBALL</w:t>
            </w:r>
          </w:p>
        </w:tc>
      </w:tr>
      <w:tr w:rsidR="00D5466A" w:rsidRPr="00EA6D53" w14:paraId="1EEE051F" w14:textId="77777777">
        <w:trPr>
          <w:jc w:val="center"/>
        </w:trPr>
        <w:tc>
          <w:tcPr>
            <w:tcW w:w="283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61FAEE2" w14:textId="77777777" w:rsidR="00D5466A" w:rsidRPr="00EA6D53" w:rsidRDefault="00810300" w:rsidP="00244521">
            <w:pPr>
              <w:rPr>
                <w:szCs w:val="26"/>
              </w:rPr>
            </w:pPr>
            <w:r w:rsidRPr="00EA6D53">
              <w:rPr>
                <w:color w:val="000000"/>
                <w:szCs w:val="26"/>
              </w:rPr>
              <w:t>Loại hình</w:t>
            </w:r>
          </w:p>
        </w:tc>
        <w:tc>
          <w:tcPr>
            <w:tcW w:w="606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884EFBC" w14:textId="77777777" w:rsidR="00D5466A" w:rsidRPr="00EA6D53" w:rsidRDefault="00810300" w:rsidP="00244521">
            <w:pPr>
              <w:rPr>
                <w:szCs w:val="26"/>
              </w:rPr>
            </w:pPr>
            <w:r w:rsidRPr="00EA6D53">
              <w:rPr>
                <w:color w:val="000000"/>
                <w:szCs w:val="26"/>
              </w:rPr>
              <w:t>Thiết bị trò chơi giải trí điện tử có tích lũy điểm và đổi quà hiện vật</w:t>
            </w:r>
          </w:p>
        </w:tc>
      </w:tr>
      <w:tr w:rsidR="00D5466A" w:rsidRPr="00EA6D53" w14:paraId="4AD78C17" w14:textId="77777777">
        <w:trPr>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2C4739A0" w14:textId="77777777" w:rsidR="00D5466A" w:rsidRPr="00EA6D53" w:rsidRDefault="00810300" w:rsidP="00244521">
            <w:pPr>
              <w:rPr>
                <w:szCs w:val="26"/>
              </w:rPr>
            </w:pPr>
            <w:r w:rsidRPr="00EA6D53">
              <w:rPr>
                <w:color w:val="000000"/>
                <w:szCs w:val="26"/>
              </w:rPr>
              <w:t>Xuất xứ</w:t>
            </w:r>
          </w:p>
        </w:tc>
        <w:tc>
          <w:tcPr>
            <w:tcW w:w="6066"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437A6DEA" w14:textId="77777777" w:rsidR="00D5466A" w:rsidRPr="00EA6D53" w:rsidRDefault="00810300" w:rsidP="00244521">
            <w:pPr>
              <w:rPr>
                <w:szCs w:val="26"/>
              </w:rPr>
            </w:pPr>
            <w:r w:rsidRPr="00EA6D53">
              <w:rPr>
                <w:color w:val="000000"/>
                <w:szCs w:val="26"/>
              </w:rPr>
              <w:t xml:space="preserve">Trung Quốc; hàng nhập khẩu chính ngạch theo hồ sơ do nhà cung cấp </w:t>
            </w:r>
            <w:r w:rsidRPr="00EA6D53">
              <w:rPr>
                <w:color w:val="000000"/>
                <w:szCs w:val="26"/>
              </w:rPr>
              <w:t>xuất trình</w:t>
            </w:r>
          </w:p>
        </w:tc>
      </w:tr>
      <w:tr w:rsidR="00D5466A" w:rsidRPr="00EA6D53" w14:paraId="6E09CD24" w14:textId="77777777">
        <w:trPr>
          <w:jc w:val="center"/>
        </w:trPr>
        <w:tc>
          <w:tcPr>
            <w:tcW w:w="283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A261F47" w14:textId="77777777" w:rsidR="00D5466A" w:rsidRPr="00EA6D53" w:rsidRDefault="00810300" w:rsidP="00244521">
            <w:pPr>
              <w:rPr>
                <w:szCs w:val="26"/>
              </w:rPr>
            </w:pPr>
            <w:r w:rsidRPr="00EA6D53">
              <w:rPr>
                <w:color w:val="000000"/>
                <w:szCs w:val="26"/>
              </w:rPr>
              <w:t>Đơn vị cung cấp</w:t>
            </w:r>
          </w:p>
        </w:tc>
        <w:tc>
          <w:tcPr>
            <w:tcW w:w="606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38AC73A" w14:textId="77777777" w:rsidR="00D5466A" w:rsidRPr="00EA6D53" w:rsidRDefault="00810300" w:rsidP="00244521">
            <w:pPr>
              <w:rPr>
                <w:szCs w:val="26"/>
              </w:rPr>
            </w:pPr>
            <w:r w:rsidRPr="00EA6D53">
              <w:rPr>
                <w:color w:val="000000"/>
                <w:szCs w:val="26"/>
              </w:rPr>
              <w:t>Công ty TNHH Công nghệ Việt Core Việt Nam</w:t>
            </w:r>
          </w:p>
        </w:tc>
      </w:tr>
    </w:tbl>
    <w:p w14:paraId="521CCAEB" w14:textId="77777777" w:rsidR="00D5466A" w:rsidRPr="00EA6D53" w:rsidRDefault="00D5466A" w:rsidP="00244521">
      <w:pPr>
        <w:rPr>
          <w:szCs w:val="26"/>
        </w:rPr>
      </w:pPr>
    </w:p>
    <w:p w14:paraId="35A16CD8" w14:textId="77777777" w:rsidR="00D5466A" w:rsidRPr="00EA6D53" w:rsidRDefault="00810300" w:rsidP="00244521">
      <w:pPr>
        <w:rPr>
          <w:szCs w:val="26"/>
        </w:rPr>
      </w:pPr>
      <w:r w:rsidRPr="00EA6D53">
        <w:rPr>
          <w:color w:val="000000"/>
          <w:szCs w:val="26"/>
        </w:rPr>
        <w:t xml:space="preserve">Máy bắn bi Pinball là thiết bị vui chơi giải trí kết hợp thao tác bắn bi, ghi nhận điểm và đổi quà. Người chơi thanh toán để nhận lượt chơi, sử dụng </w:t>
      </w:r>
      <w:r w:rsidRPr="00EA6D53">
        <w:rPr>
          <w:color w:val="000000"/>
          <w:szCs w:val="26"/>
        </w:rPr>
        <w:t>cần bắn bi, theo dõi kết quả trên bộ hiển thị điểm và dùng tổng điểm đạt được để nhận quà theo bảng điểm được công bố trên máy.</w:t>
      </w:r>
    </w:p>
    <w:p w14:paraId="0CD95B49" w14:textId="77777777" w:rsidR="00D5466A" w:rsidRPr="00EA6D53" w:rsidRDefault="00810300" w:rsidP="00244521">
      <w:pPr>
        <w:rPr>
          <w:szCs w:val="26"/>
        </w:rPr>
      </w:pPr>
      <w:r w:rsidRPr="00EA6D53">
        <w:rPr>
          <w:color w:val="000000"/>
          <w:szCs w:val="26"/>
        </w:rPr>
        <w:t>Thiết bị có chín ngăn trưng bày quà. Mỗi ngăn được gắn mức điểm tương ứng; khi đủ điểm, người chơi lựa chọn ngăn quà và hệ thống</w:t>
      </w:r>
      <w:r w:rsidRPr="00EA6D53">
        <w:rPr>
          <w:color w:val="000000"/>
          <w:szCs w:val="26"/>
        </w:rPr>
        <w:t xml:space="preserve"> mở ngăn để nhận quà. Mô hình vận hành tự phục vụ giúp giảm thao tác thu tiền và trả quà trực tiếp của nhân viên.</w:t>
      </w:r>
    </w:p>
    <w:p w14:paraId="3CD6956B" w14:textId="6324FAD2" w:rsidR="00D5466A" w:rsidRPr="00EA6D53" w:rsidRDefault="00D5466A" w:rsidP="00244521">
      <w:pPr>
        <w:rPr>
          <w:szCs w:val="26"/>
        </w:rPr>
      </w:pPr>
    </w:p>
    <w:p w14:paraId="1CB7482C" w14:textId="3E587974" w:rsidR="00244521" w:rsidRPr="00EA6D53" w:rsidRDefault="00244521" w:rsidP="00244521">
      <w:pPr>
        <w:rPr>
          <w:szCs w:val="26"/>
        </w:rPr>
      </w:pPr>
    </w:p>
    <w:p w14:paraId="63383D31" w14:textId="40C1A644" w:rsidR="00244521" w:rsidRPr="00EA6D53" w:rsidRDefault="00F73323" w:rsidP="00244521">
      <w:pPr>
        <w:rPr>
          <w:b/>
          <w:bCs/>
          <w:szCs w:val="26"/>
          <w:lang w:val="vi-VN"/>
        </w:rPr>
      </w:pPr>
      <w:r>
        <w:rPr>
          <w:b/>
          <w:bCs/>
          <w:szCs w:val="26"/>
        </w:rPr>
        <w:t>2</w:t>
      </w:r>
      <w:r w:rsidR="00244521" w:rsidRPr="00EA6D53">
        <w:rPr>
          <w:b/>
          <w:bCs/>
          <w:szCs w:val="26"/>
          <w:lang w:val="vi-VN"/>
        </w:rPr>
        <w:t>. THÔNG SỐ KỸ THUẬT</w:t>
      </w:r>
    </w:p>
    <w:tbl>
      <w:tblPr>
        <w:tblW w:w="0" w:type="auto"/>
        <w:jc w:val="center"/>
        <w:tblLayout w:type="fixed"/>
        <w:tblLook w:val="04A0" w:firstRow="1" w:lastRow="0" w:firstColumn="1" w:lastColumn="0" w:noHBand="0" w:noVBand="1"/>
      </w:tblPr>
      <w:tblGrid>
        <w:gridCol w:w="766"/>
        <w:gridCol w:w="2835"/>
        <w:gridCol w:w="5386"/>
      </w:tblGrid>
      <w:tr w:rsidR="00D5466A" w:rsidRPr="00EA6D53" w14:paraId="62B77C91" w14:textId="77777777" w:rsidTr="00F17627">
        <w:trPr>
          <w:tblHeader/>
          <w:jc w:val="center"/>
        </w:trPr>
        <w:tc>
          <w:tcPr>
            <w:tcW w:w="766"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14:paraId="0F2F0EF4" w14:textId="77777777" w:rsidR="00D5466A" w:rsidRPr="00EA6D53" w:rsidRDefault="00810300" w:rsidP="00244521">
            <w:pPr>
              <w:rPr>
                <w:szCs w:val="26"/>
              </w:rPr>
            </w:pPr>
            <w:r w:rsidRPr="00EA6D53">
              <w:rPr>
                <w:b/>
                <w:color w:val="FFFFFF"/>
                <w:szCs w:val="26"/>
              </w:rPr>
              <w:t>STT</w:t>
            </w:r>
          </w:p>
        </w:tc>
        <w:tc>
          <w:tcPr>
            <w:tcW w:w="2835"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14:paraId="1B5D5B65" w14:textId="77777777" w:rsidR="00D5466A" w:rsidRPr="00EA6D53" w:rsidRDefault="00810300" w:rsidP="00244521">
            <w:pPr>
              <w:rPr>
                <w:szCs w:val="26"/>
              </w:rPr>
            </w:pPr>
            <w:r w:rsidRPr="00EA6D53">
              <w:rPr>
                <w:b/>
                <w:color w:val="FFFFFF"/>
                <w:szCs w:val="26"/>
              </w:rPr>
              <w:t>Thông số</w:t>
            </w:r>
          </w:p>
        </w:tc>
        <w:tc>
          <w:tcPr>
            <w:tcW w:w="5386"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14:paraId="6787E05F" w14:textId="77777777" w:rsidR="00D5466A" w:rsidRPr="00EA6D53" w:rsidRDefault="00810300" w:rsidP="00244521">
            <w:pPr>
              <w:rPr>
                <w:szCs w:val="26"/>
              </w:rPr>
            </w:pPr>
            <w:r w:rsidRPr="00EA6D53">
              <w:rPr>
                <w:b/>
                <w:color w:val="FFFFFF"/>
                <w:szCs w:val="26"/>
              </w:rPr>
              <w:t>Giá trị / mô tả</w:t>
            </w:r>
          </w:p>
        </w:tc>
      </w:tr>
      <w:tr w:rsidR="00D5466A" w:rsidRPr="00EA6D53" w14:paraId="171FF7CE" w14:textId="77777777" w:rsidTr="00F17627">
        <w:trPr>
          <w:jc w:val="center"/>
        </w:trPr>
        <w:tc>
          <w:tcPr>
            <w:tcW w:w="76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432C1A2" w14:textId="77777777" w:rsidR="00D5466A" w:rsidRPr="00EA6D53" w:rsidRDefault="00810300" w:rsidP="00244521">
            <w:pPr>
              <w:rPr>
                <w:szCs w:val="26"/>
              </w:rPr>
            </w:pPr>
            <w:r w:rsidRPr="00EA6D53">
              <w:rPr>
                <w:color w:val="000000"/>
                <w:szCs w:val="26"/>
              </w:rPr>
              <w:t>1</w:t>
            </w:r>
          </w:p>
        </w:tc>
        <w:tc>
          <w:tcPr>
            <w:tcW w:w="283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A3B4077" w14:textId="77777777" w:rsidR="00D5466A" w:rsidRPr="00EA6D53" w:rsidRDefault="00810300" w:rsidP="00244521">
            <w:pPr>
              <w:rPr>
                <w:szCs w:val="26"/>
              </w:rPr>
            </w:pPr>
            <w:r w:rsidRPr="00EA6D53">
              <w:rPr>
                <w:color w:val="000000"/>
                <w:szCs w:val="26"/>
              </w:rPr>
              <w:t>Kích thước thân máy</w:t>
            </w:r>
          </w:p>
        </w:tc>
        <w:tc>
          <w:tcPr>
            <w:tcW w:w="538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E24DC2F" w14:textId="77777777" w:rsidR="00D5466A" w:rsidRPr="00EA6D53" w:rsidRDefault="00810300" w:rsidP="00244521">
            <w:pPr>
              <w:rPr>
                <w:szCs w:val="26"/>
              </w:rPr>
            </w:pPr>
            <w:r w:rsidRPr="00EA6D53">
              <w:rPr>
                <w:color w:val="000000"/>
                <w:szCs w:val="26"/>
              </w:rPr>
              <w:t>Rộng 510 mm x sâu 778 mm x cao 1.700 mm</w:t>
            </w:r>
          </w:p>
        </w:tc>
      </w:tr>
      <w:tr w:rsidR="00D5466A" w:rsidRPr="00EA6D53" w14:paraId="474944BA" w14:textId="77777777" w:rsidTr="00F17627">
        <w:trPr>
          <w:jc w:val="center"/>
        </w:trPr>
        <w:tc>
          <w:tcPr>
            <w:tcW w:w="766"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40724FB6" w14:textId="77777777" w:rsidR="00D5466A" w:rsidRPr="00EA6D53" w:rsidRDefault="00810300" w:rsidP="00244521">
            <w:pPr>
              <w:rPr>
                <w:szCs w:val="26"/>
              </w:rPr>
            </w:pPr>
            <w:r w:rsidRPr="00EA6D53">
              <w:rPr>
                <w:color w:val="000000"/>
                <w:szCs w:val="26"/>
              </w:rPr>
              <w:t>2</w:t>
            </w:r>
          </w:p>
        </w:tc>
        <w:tc>
          <w:tcPr>
            <w:tcW w:w="2835"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7C68C398" w14:textId="77777777" w:rsidR="00D5466A" w:rsidRPr="00F17627" w:rsidRDefault="00810300" w:rsidP="00244521">
            <w:pPr>
              <w:rPr>
                <w:szCs w:val="26"/>
                <w:lang w:val="vi-VN"/>
              </w:rPr>
            </w:pPr>
            <w:r w:rsidRPr="00EA6D53">
              <w:rPr>
                <w:color w:val="000000"/>
                <w:szCs w:val="26"/>
              </w:rPr>
              <w:t xml:space="preserve">Diện tích </w:t>
            </w:r>
            <w:r w:rsidRPr="00EA6D53">
              <w:rPr>
                <w:color w:val="000000"/>
                <w:szCs w:val="26"/>
              </w:rPr>
              <w:t>chiếm chỗ thân máy</w:t>
            </w:r>
          </w:p>
        </w:tc>
        <w:tc>
          <w:tcPr>
            <w:tcW w:w="5386"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5A248D30" w14:textId="4D34FC12" w:rsidR="00D5466A" w:rsidRPr="00EA6D53" w:rsidRDefault="00810300" w:rsidP="00244521">
            <w:pPr>
              <w:rPr>
                <w:szCs w:val="26"/>
              </w:rPr>
            </w:pPr>
            <w:r w:rsidRPr="00EA6D53">
              <w:rPr>
                <w:color w:val="000000"/>
                <w:szCs w:val="26"/>
              </w:rPr>
              <w:t xml:space="preserve">Khoảng </w:t>
            </w:r>
            <w:r w:rsidRPr="00EA6D53">
              <w:rPr>
                <w:color w:val="000000"/>
                <w:szCs w:val="26"/>
              </w:rPr>
              <w:t>0</w:t>
            </w:r>
            <w:r w:rsidRPr="00EA6D53">
              <w:rPr>
                <w:color w:val="000000"/>
                <w:szCs w:val="26"/>
              </w:rPr>
              <w:t>,</w:t>
            </w:r>
            <w:r w:rsidRPr="00EA6D53">
              <w:rPr>
                <w:color w:val="000000"/>
                <w:szCs w:val="26"/>
              </w:rPr>
              <w:t>4</w:t>
            </w:r>
            <w:r w:rsidRPr="00EA6D53">
              <w:rPr>
                <w:color w:val="000000"/>
                <w:szCs w:val="26"/>
              </w:rPr>
              <w:t>0</w:t>
            </w:r>
            <w:r w:rsidRPr="00EA6D53">
              <w:rPr>
                <w:color w:val="000000"/>
                <w:szCs w:val="26"/>
              </w:rPr>
              <w:t xml:space="preserve"> </w:t>
            </w:r>
            <w:r w:rsidRPr="00EA6D53">
              <w:rPr>
                <w:color w:val="000000"/>
                <w:szCs w:val="26"/>
              </w:rPr>
              <w:t>m²</w:t>
            </w:r>
          </w:p>
        </w:tc>
      </w:tr>
      <w:tr w:rsidR="00D5466A" w:rsidRPr="00EA6D53" w14:paraId="49C2A9E0" w14:textId="77777777" w:rsidTr="00F17627">
        <w:trPr>
          <w:jc w:val="center"/>
        </w:trPr>
        <w:tc>
          <w:tcPr>
            <w:tcW w:w="76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0DE68B0" w14:textId="77777777" w:rsidR="00D5466A" w:rsidRPr="00EA6D53" w:rsidRDefault="00810300" w:rsidP="00244521">
            <w:pPr>
              <w:rPr>
                <w:szCs w:val="26"/>
              </w:rPr>
            </w:pPr>
            <w:r w:rsidRPr="00EA6D53">
              <w:rPr>
                <w:color w:val="000000"/>
                <w:szCs w:val="26"/>
              </w:rPr>
              <w:t>3</w:t>
            </w:r>
          </w:p>
        </w:tc>
        <w:tc>
          <w:tcPr>
            <w:tcW w:w="283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F630EF7" w14:textId="77777777" w:rsidR="00D5466A" w:rsidRPr="00EA6D53" w:rsidRDefault="00810300" w:rsidP="00244521">
            <w:pPr>
              <w:rPr>
                <w:szCs w:val="26"/>
              </w:rPr>
            </w:pPr>
            <w:r w:rsidRPr="00EA6D53">
              <w:rPr>
                <w:color w:val="000000"/>
                <w:szCs w:val="26"/>
              </w:rPr>
              <w:t xml:space="preserve">Diện </w:t>
            </w:r>
            <w:r w:rsidRPr="00EA6D53">
              <w:rPr>
                <w:color w:val="000000"/>
                <w:szCs w:val="26"/>
              </w:rPr>
              <w:t>tích vận hành khuyến nghị</w:t>
            </w:r>
          </w:p>
        </w:tc>
        <w:tc>
          <w:tcPr>
            <w:tcW w:w="538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641EA35" w14:textId="01B8131B" w:rsidR="00D5466A" w:rsidRPr="00EA6D53" w:rsidRDefault="00810300" w:rsidP="00244521">
            <w:pPr>
              <w:rPr>
                <w:szCs w:val="26"/>
              </w:rPr>
            </w:pPr>
            <w:r w:rsidRPr="00EA6D53">
              <w:rPr>
                <w:color w:val="000000"/>
                <w:szCs w:val="26"/>
              </w:rPr>
              <w:t>Khoảng 1 m²/máy, bao gồm ghế và vùng thao tác</w:t>
            </w:r>
          </w:p>
        </w:tc>
      </w:tr>
      <w:tr w:rsidR="00D5466A" w:rsidRPr="00EA6D53" w14:paraId="7C96FFDC" w14:textId="77777777" w:rsidTr="00F17627">
        <w:trPr>
          <w:jc w:val="center"/>
        </w:trPr>
        <w:tc>
          <w:tcPr>
            <w:tcW w:w="766"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4BFBE02C" w14:textId="77777777" w:rsidR="00D5466A" w:rsidRPr="00EA6D53" w:rsidRDefault="00810300" w:rsidP="00244521">
            <w:pPr>
              <w:rPr>
                <w:szCs w:val="26"/>
              </w:rPr>
            </w:pPr>
            <w:r w:rsidRPr="00EA6D53">
              <w:rPr>
                <w:color w:val="000000"/>
                <w:szCs w:val="26"/>
              </w:rPr>
              <w:lastRenderedPageBreak/>
              <w:t>4</w:t>
            </w:r>
          </w:p>
        </w:tc>
        <w:tc>
          <w:tcPr>
            <w:tcW w:w="2835"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18D3E41C" w14:textId="77777777" w:rsidR="00D5466A" w:rsidRPr="00EA6D53" w:rsidRDefault="00810300" w:rsidP="00244521">
            <w:pPr>
              <w:rPr>
                <w:szCs w:val="26"/>
              </w:rPr>
            </w:pPr>
            <w:r w:rsidRPr="00EA6D53">
              <w:rPr>
                <w:color w:val="000000"/>
                <w:szCs w:val="26"/>
              </w:rPr>
              <w:t>Trọng lượng</w:t>
            </w:r>
          </w:p>
        </w:tc>
        <w:tc>
          <w:tcPr>
            <w:tcW w:w="5386"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13E2BDC6" w14:textId="77777777" w:rsidR="00D5466A" w:rsidRPr="00EA6D53" w:rsidRDefault="00810300" w:rsidP="00244521">
            <w:pPr>
              <w:rPr>
                <w:szCs w:val="26"/>
              </w:rPr>
            </w:pPr>
            <w:r w:rsidRPr="00EA6D53">
              <w:rPr>
                <w:color w:val="000000"/>
                <w:szCs w:val="26"/>
              </w:rPr>
              <w:t>Khoảng 60 kg/máy</w:t>
            </w:r>
          </w:p>
        </w:tc>
      </w:tr>
      <w:tr w:rsidR="00D5466A" w:rsidRPr="00EA6D53" w14:paraId="29641B8A" w14:textId="77777777" w:rsidTr="00F17627">
        <w:trPr>
          <w:jc w:val="center"/>
        </w:trPr>
        <w:tc>
          <w:tcPr>
            <w:tcW w:w="76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7E29E32" w14:textId="77777777" w:rsidR="00D5466A" w:rsidRPr="00EA6D53" w:rsidRDefault="00810300" w:rsidP="00244521">
            <w:pPr>
              <w:rPr>
                <w:szCs w:val="26"/>
              </w:rPr>
            </w:pPr>
            <w:r w:rsidRPr="00EA6D53">
              <w:rPr>
                <w:color w:val="000000"/>
                <w:szCs w:val="26"/>
              </w:rPr>
              <w:t>5</w:t>
            </w:r>
          </w:p>
        </w:tc>
        <w:tc>
          <w:tcPr>
            <w:tcW w:w="283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BDBC6FE" w14:textId="77777777" w:rsidR="00D5466A" w:rsidRPr="00EA6D53" w:rsidRDefault="00810300" w:rsidP="00244521">
            <w:pPr>
              <w:rPr>
                <w:szCs w:val="26"/>
              </w:rPr>
            </w:pPr>
            <w:r w:rsidRPr="00EA6D53">
              <w:rPr>
                <w:color w:val="000000"/>
                <w:szCs w:val="26"/>
              </w:rPr>
              <w:t>Tải trọng phân bố tham khảo</w:t>
            </w:r>
          </w:p>
        </w:tc>
        <w:tc>
          <w:tcPr>
            <w:tcW w:w="538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96DEE85" w14:textId="77777777" w:rsidR="00D5466A" w:rsidRPr="00EA6D53" w:rsidRDefault="00810300" w:rsidP="00244521">
            <w:pPr>
              <w:rPr>
                <w:szCs w:val="26"/>
              </w:rPr>
            </w:pPr>
            <w:r w:rsidRPr="00EA6D53">
              <w:rPr>
                <w:color w:val="000000"/>
                <w:szCs w:val="26"/>
              </w:rPr>
              <w:t>Khoảng 151 kg/m² trên diện tích đáy máy; chưa bao gồm người chơi và ghế</w:t>
            </w:r>
          </w:p>
        </w:tc>
      </w:tr>
      <w:tr w:rsidR="00D5466A" w:rsidRPr="00EA6D53" w14:paraId="62E8846A" w14:textId="77777777" w:rsidTr="00F17627">
        <w:trPr>
          <w:jc w:val="center"/>
        </w:trPr>
        <w:tc>
          <w:tcPr>
            <w:tcW w:w="766"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008151F5" w14:textId="77777777" w:rsidR="00D5466A" w:rsidRPr="00EA6D53" w:rsidRDefault="00810300" w:rsidP="00244521">
            <w:pPr>
              <w:rPr>
                <w:szCs w:val="26"/>
              </w:rPr>
            </w:pPr>
            <w:r w:rsidRPr="00EA6D53">
              <w:rPr>
                <w:color w:val="000000"/>
                <w:szCs w:val="26"/>
              </w:rPr>
              <w:t>6</w:t>
            </w:r>
          </w:p>
        </w:tc>
        <w:tc>
          <w:tcPr>
            <w:tcW w:w="2835"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7C31C8CA" w14:textId="77777777" w:rsidR="00D5466A" w:rsidRPr="00EA6D53" w:rsidRDefault="00810300" w:rsidP="00244521">
            <w:pPr>
              <w:rPr>
                <w:szCs w:val="26"/>
              </w:rPr>
            </w:pPr>
            <w:r w:rsidRPr="00EA6D53">
              <w:rPr>
                <w:color w:val="000000"/>
                <w:szCs w:val="26"/>
              </w:rPr>
              <w:t>Nguồn điện</w:t>
            </w:r>
          </w:p>
        </w:tc>
        <w:tc>
          <w:tcPr>
            <w:tcW w:w="5386"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1CF0F4B5" w14:textId="77777777" w:rsidR="00D5466A" w:rsidRPr="00EA6D53" w:rsidRDefault="00810300" w:rsidP="00244521">
            <w:pPr>
              <w:rPr>
                <w:szCs w:val="26"/>
              </w:rPr>
            </w:pPr>
            <w:r w:rsidRPr="00EA6D53">
              <w:rPr>
                <w:color w:val="000000"/>
                <w:szCs w:val="26"/>
              </w:rPr>
              <w:t>220 V AC</w:t>
            </w:r>
          </w:p>
        </w:tc>
      </w:tr>
      <w:tr w:rsidR="00D5466A" w:rsidRPr="00EA6D53" w14:paraId="038A73D0" w14:textId="77777777" w:rsidTr="00F17627">
        <w:trPr>
          <w:jc w:val="center"/>
        </w:trPr>
        <w:tc>
          <w:tcPr>
            <w:tcW w:w="76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D2CCD59" w14:textId="77777777" w:rsidR="00D5466A" w:rsidRPr="00EA6D53" w:rsidRDefault="00810300" w:rsidP="00244521">
            <w:pPr>
              <w:rPr>
                <w:szCs w:val="26"/>
              </w:rPr>
            </w:pPr>
            <w:r w:rsidRPr="00EA6D53">
              <w:rPr>
                <w:color w:val="000000"/>
                <w:szCs w:val="26"/>
              </w:rPr>
              <w:t>7</w:t>
            </w:r>
          </w:p>
        </w:tc>
        <w:tc>
          <w:tcPr>
            <w:tcW w:w="283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ACE85F5" w14:textId="77777777" w:rsidR="00D5466A" w:rsidRPr="00EA6D53" w:rsidRDefault="00810300" w:rsidP="00244521">
            <w:pPr>
              <w:rPr>
                <w:szCs w:val="26"/>
              </w:rPr>
            </w:pPr>
            <w:r w:rsidRPr="00EA6D53">
              <w:rPr>
                <w:color w:val="000000"/>
                <w:szCs w:val="26"/>
              </w:rPr>
              <w:t>Công suất tiêu thụ</w:t>
            </w:r>
          </w:p>
        </w:tc>
        <w:tc>
          <w:tcPr>
            <w:tcW w:w="538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FF5CB71" w14:textId="77777777" w:rsidR="00D5466A" w:rsidRPr="00EA6D53" w:rsidRDefault="00810300" w:rsidP="00244521">
            <w:pPr>
              <w:rPr>
                <w:szCs w:val="26"/>
              </w:rPr>
            </w:pPr>
            <w:r w:rsidRPr="00EA6D53">
              <w:rPr>
                <w:color w:val="000000"/>
                <w:szCs w:val="26"/>
              </w:rPr>
              <w:t>100-120 W/máy</w:t>
            </w:r>
          </w:p>
        </w:tc>
      </w:tr>
      <w:tr w:rsidR="00D5466A" w:rsidRPr="00EA6D53" w14:paraId="1F3B64D2" w14:textId="77777777" w:rsidTr="00F17627">
        <w:trPr>
          <w:jc w:val="center"/>
        </w:trPr>
        <w:tc>
          <w:tcPr>
            <w:tcW w:w="766"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7189AA28" w14:textId="77777777" w:rsidR="00D5466A" w:rsidRPr="00EA6D53" w:rsidRDefault="00810300" w:rsidP="00244521">
            <w:pPr>
              <w:rPr>
                <w:szCs w:val="26"/>
              </w:rPr>
            </w:pPr>
            <w:r w:rsidRPr="00EA6D53">
              <w:rPr>
                <w:color w:val="000000"/>
                <w:szCs w:val="26"/>
              </w:rPr>
              <w:t>8</w:t>
            </w:r>
          </w:p>
        </w:tc>
        <w:tc>
          <w:tcPr>
            <w:tcW w:w="2835"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4951B831" w14:textId="77777777" w:rsidR="00D5466A" w:rsidRPr="00EA6D53" w:rsidRDefault="00810300" w:rsidP="00244521">
            <w:pPr>
              <w:rPr>
                <w:szCs w:val="26"/>
              </w:rPr>
            </w:pPr>
            <w:r w:rsidRPr="00EA6D53">
              <w:rPr>
                <w:color w:val="000000"/>
                <w:szCs w:val="26"/>
              </w:rPr>
              <w:t>Vật liệu thân máy</w:t>
            </w:r>
          </w:p>
        </w:tc>
        <w:tc>
          <w:tcPr>
            <w:tcW w:w="5386"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5F140CC9" w14:textId="77777777" w:rsidR="00D5466A" w:rsidRPr="00EA6D53" w:rsidRDefault="00810300" w:rsidP="00244521">
            <w:pPr>
              <w:rPr>
                <w:szCs w:val="26"/>
              </w:rPr>
            </w:pPr>
            <w:r w:rsidRPr="00EA6D53">
              <w:rPr>
                <w:color w:val="000000"/>
                <w:szCs w:val="26"/>
              </w:rPr>
              <w:t>Nhựa và các cụm linh kiện điện - điện tử; đặc tính chống cháy cần đối chiếu chứng từ nhà sản xuất nếu TTTM yêu cầu</w:t>
            </w:r>
          </w:p>
        </w:tc>
      </w:tr>
      <w:tr w:rsidR="00D5466A" w:rsidRPr="00EA6D53" w14:paraId="2C3C4BE8" w14:textId="77777777" w:rsidTr="00F17627">
        <w:trPr>
          <w:jc w:val="center"/>
        </w:trPr>
        <w:tc>
          <w:tcPr>
            <w:tcW w:w="76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497920C" w14:textId="77777777" w:rsidR="00D5466A" w:rsidRPr="00EA6D53" w:rsidRDefault="00810300" w:rsidP="00244521">
            <w:pPr>
              <w:rPr>
                <w:szCs w:val="26"/>
              </w:rPr>
            </w:pPr>
            <w:r w:rsidRPr="00EA6D53">
              <w:rPr>
                <w:color w:val="000000"/>
                <w:szCs w:val="26"/>
              </w:rPr>
              <w:t>9</w:t>
            </w:r>
          </w:p>
        </w:tc>
        <w:tc>
          <w:tcPr>
            <w:tcW w:w="283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5CAB453" w14:textId="77777777" w:rsidR="00D5466A" w:rsidRPr="00EA6D53" w:rsidRDefault="00810300" w:rsidP="00244521">
            <w:pPr>
              <w:rPr>
                <w:szCs w:val="26"/>
              </w:rPr>
            </w:pPr>
            <w:r w:rsidRPr="00EA6D53">
              <w:rPr>
                <w:color w:val="000000"/>
                <w:szCs w:val="26"/>
              </w:rPr>
              <w:t>Số ngăn quà</w:t>
            </w:r>
          </w:p>
        </w:tc>
        <w:tc>
          <w:tcPr>
            <w:tcW w:w="538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C747F16" w14:textId="77777777" w:rsidR="00D5466A" w:rsidRPr="00EA6D53" w:rsidRDefault="00810300" w:rsidP="00244521">
            <w:pPr>
              <w:rPr>
                <w:szCs w:val="26"/>
              </w:rPr>
            </w:pPr>
            <w:r w:rsidRPr="00EA6D53">
              <w:rPr>
                <w:color w:val="000000"/>
                <w:szCs w:val="26"/>
              </w:rPr>
              <w:t>09 ngăn</w:t>
            </w:r>
          </w:p>
        </w:tc>
      </w:tr>
      <w:tr w:rsidR="00D5466A" w:rsidRPr="00EA6D53" w14:paraId="0BBBF5BA" w14:textId="77777777" w:rsidTr="00F17627">
        <w:trPr>
          <w:jc w:val="center"/>
        </w:trPr>
        <w:tc>
          <w:tcPr>
            <w:tcW w:w="766"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2038BFC0" w14:textId="77777777" w:rsidR="00D5466A" w:rsidRPr="00EA6D53" w:rsidRDefault="00810300" w:rsidP="00244521">
            <w:pPr>
              <w:rPr>
                <w:szCs w:val="26"/>
              </w:rPr>
            </w:pPr>
            <w:r w:rsidRPr="00EA6D53">
              <w:rPr>
                <w:color w:val="000000"/>
                <w:szCs w:val="26"/>
              </w:rPr>
              <w:t>10</w:t>
            </w:r>
          </w:p>
        </w:tc>
        <w:tc>
          <w:tcPr>
            <w:tcW w:w="2835"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3C20F2A1" w14:textId="77777777" w:rsidR="00D5466A" w:rsidRPr="00EA6D53" w:rsidRDefault="00810300" w:rsidP="00244521">
            <w:pPr>
              <w:rPr>
                <w:szCs w:val="26"/>
              </w:rPr>
            </w:pPr>
            <w:r w:rsidRPr="00EA6D53">
              <w:rPr>
                <w:color w:val="000000"/>
                <w:szCs w:val="26"/>
              </w:rPr>
              <w:t>Hiển thị</w:t>
            </w:r>
          </w:p>
        </w:tc>
        <w:tc>
          <w:tcPr>
            <w:tcW w:w="5386"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5708E813" w14:textId="77777777" w:rsidR="00D5466A" w:rsidRPr="00EA6D53" w:rsidRDefault="00810300" w:rsidP="00244521">
            <w:pPr>
              <w:rPr>
                <w:szCs w:val="26"/>
              </w:rPr>
            </w:pPr>
            <w:r w:rsidRPr="00EA6D53">
              <w:rPr>
                <w:color w:val="000000"/>
                <w:szCs w:val="26"/>
              </w:rPr>
              <w:t xml:space="preserve">Bảng điểm điện tử và đèn </w:t>
            </w:r>
            <w:r w:rsidRPr="00EA6D53">
              <w:rPr>
                <w:color w:val="000000"/>
                <w:szCs w:val="26"/>
              </w:rPr>
              <w:t>LED</w:t>
            </w:r>
          </w:p>
        </w:tc>
      </w:tr>
      <w:tr w:rsidR="00D5466A" w:rsidRPr="00EA6D53" w14:paraId="21561818" w14:textId="77777777" w:rsidTr="00F17627">
        <w:trPr>
          <w:jc w:val="center"/>
        </w:trPr>
        <w:tc>
          <w:tcPr>
            <w:tcW w:w="76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4CE855C" w14:textId="77777777" w:rsidR="00D5466A" w:rsidRPr="00EA6D53" w:rsidRDefault="00810300" w:rsidP="00244521">
            <w:pPr>
              <w:rPr>
                <w:szCs w:val="26"/>
              </w:rPr>
            </w:pPr>
            <w:r w:rsidRPr="00EA6D53">
              <w:rPr>
                <w:color w:val="000000"/>
                <w:szCs w:val="26"/>
              </w:rPr>
              <w:t>11</w:t>
            </w:r>
          </w:p>
        </w:tc>
        <w:tc>
          <w:tcPr>
            <w:tcW w:w="283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1DEFB61" w14:textId="77777777" w:rsidR="00D5466A" w:rsidRPr="00EA6D53" w:rsidRDefault="00810300" w:rsidP="00244521">
            <w:pPr>
              <w:rPr>
                <w:szCs w:val="26"/>
              </w:rPr>
            </w:pPr>
            <w:r w:rsidRPr="00EA6D53">
              <w:rPr>
                <w:color w:val="000000"/>
                <w:szCs w:val="26"/>
              </w:rPr>
              <w:t>Kết nối</w:t>
            </w:r>
          </w:p>
        </w:tc>
        <w:tc>
          <w:tcPr>
            <w:tcW w:w="538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25E93BA" w14:textId="77777777" w:rsidR="00D5466A" w:rsidRPr="00EA6D53" w:rsidRDefault="00810300" w:rsidP="00244521">
            <w:pPr>
              <w:rPr>
                <w:szCs w:val="26"/>
              </w:rPr>
            </w:pPr>
            <w:r w:rsidRPr="00EA6D53">
              <w:rPr>
                <w:color w:val="000000"/>
                <w:szCs w:val="26"/>
              </w:rPr>
              <w:t>Có kết nối mạng phục vụ thanh toán QR và quản lý từ xa</w:t>
            </w:r>
          </w:p>
        </w:tc>
      </w:tr>
      <w:tr w:rsidR="00D5466A" w:rsidRPr="00EA6D53" w14:paraId="38976135" w14:textId="77777777" w:rsidTr="00F17627">
        <w:trPr>
          <w:jc w:val="center"/>
        </w:trPr>
        <w:tc>
          <w:tcPr>
            <w:tcW w:w="766"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7EE71C2B" w14:textId="77777777" w:rsidR="00D5466A" w:rsidRPr="00EA6D53" w:rsidRDefault="00810300" w:rsidP="00244521">
            <w:pPr>
              <w:rPr>
                <w:szCs w:val="26"/>
              </w:rPr>
            </w:pPr>
            <w:r w:rsidRPr="00EA6D53">
              <w:rPr>
                <w:color w:val="000000"/>
                <w:szCs w:val="26"/>
              </w:rPr>
              <w:t>12</w:t>
            </w:r>
          </w:p>
        </w:tc>
        <w:tc>
          <w:tcPr>
            <w:tcW w:w="2835"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03309A75" w14:textId="77777777" w:rsidR="00D5466A" w:rsidRPr="00EA6D53" w:rsidRDefault="00810300" w:rsidP="00244521">
            <w:pPr>
              <w:rPr>
                <w:szCs w:val="26"/>
              </w:rPr>
            </w:pPr>
            <w:r w:rsidRPr="00EA6D53">
              <w:rPr>
                <w:color w:val="000000"/>
                <w:szCs w:val="26"/>
              </w:rPr>
              <w:t>Phương thức thanh toán</w:t>
            </w:r>
          </w:p>
        </w:tc>
        <w:tc>
          <w:tcPr>
            <w:tcW w:w="5386"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7AA21F4A" w14:textId="77777777" w:rsidR="00D5466A" w:rsidRPr="00EA6D53" w:rsidRDefault="00810300" w:rsidP="00244521">
            <w:pPr>
              <w:rPr>
                <w:szCs w:val="26"/>
              </w:rPr>
            </w:pPr>
            <w:r w:rsidRPr="00EA6D53">
              <w:rPr>
                <w:color w:val="000000"/>
                <w:szCs w:val="26"/>
              </w:rPr>
              <w:t>Tiền mặt và chuyển khoản bằng mã QR</w:t>
            </w:r>
          </w:p>
        </w:tc>
      </w:tr>
      <w:tr w:rsidR="00D5466A" w:rsidRPr="00EA6D53" w14:paraId="04641F2B" w14:textId="77777777" w:rsidTr="00F17627">
        <w:trPr>
          <w:jc w:val="center"/>
        </w:trPr>
        <w:tc>
          <w:tcPr>
            <w:tcW w:w="76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278FA75" w14:textId="77777777" w:rsidR="00D5466A" w:rsidRPr="00EA6D53" w:rsidRDefault="00810300" w:rsidP="00244521">
            <w:pPr>
              <w:rPr>
                <w:szCs w:val="26"/>
              </w:rPr>
            </w:pPr>
            <w:r w:rsidRPr="00EA6D53">
              <w:rPr>
                <w:color w:val="000000"/>
                <w:szCs w:val="26"/>
              </w:rPr>
              <w:t>13</w:t>
            </w:r>
          </w:p>
        </w:tc>
        <w:tc>
          <w:tcPr>
            <w:tcW w:w="283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62D29EE" w14:textId="77777777" w:rsidR="00D5466A" w:rsidRPr="00EA6D53" w:rsidRDefault="00810300" w:rsidP="00244521">
            <w:pPr>
              <w:rPr>
                <w:szCs w:val="26"/>
              </w:rPr>
            </w:pPr>
            <w:r w:rsidRPr="00EA6D53">
              <w:rPr>
                <w:color w:val="000000"/>
                <w:szCs w:val="26"/>
              </w:rPr>
              <w:t>Phụ kiện kèm theo</w:t>
            </w:r>
          </w:p>
        </w:tc>
        <w:tc>
          <w:tcPr>
            <w:tcW w:w="538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DAE579E" w14:textId="77777777" w:rsidR="00D5466A" w:rsidRPr="00EA6D53" w:rsidRDefault="00810300" w:rsidP="00244521">
            <w:pPr>
              <w:rPr>
                <w:szCs w:val="26"/>
              </w:rPr>
            </w:pPr>
            <w:r w:rsidRPr="00EA6D53">
              <w:rPr>
                <w:color w:val="000000"/>
                <w:szCs w:val="26"/>
              </w:rPr>
              <w:t>01 ghế ngồi chơi/máy</w:t>
            </w:r>
          </w:p>
        </w:tc>
      </w:tr>
      <w:tr w:rsidR="00D5466A" w:rsidRPr="00EA6D53" w14:paraId="0E384F60" w14:textId="77777777" w:rsidTr="00F17627">
        <w:trPr>
          <w:jc w:val="center"/>
        </w:trPr>
        <w:tc>
          <w:tcPr>
            <w:tcW w:w="766"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100C7523" w14:textId="77777777" w:rsidR="00D5466A" w:rsidRPr="00EA6D53" w:rsidRDefault="00810300" w:rsidP="00244521">
            <w:pPr>
              <w:rPr>
                <w:szCs w:val="26"/>
              </w:rPr>
            </w:pPr>
            <w:r w:rsidRPr="00EA6D53">
              <w:rPr>
                <w:color w:val="000000"/>
                <w:szCs w:val="26"/>
              </w:rPr>
              <w:t>14</w:t>
            </w:r>
          </w:p>
        </w:tc>
        <w:tc>
          <w:tcPr>
            <w:tcW w:w="2835"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48F68240" w14:textId="77777777" w:rsidR="00D5466A" w:rsidRPr="00EA6D53" w:rsidRDefault="00810300" w:rsidP="00244521">
            <w:pPr>
              <w:rPr>
                <w:szCs w:val="26"/>
              </w:rPr>
            </w:pPr>
            <w:r w:rsidRPr="00EA6D53">
              <w:rPr>
                <w:color w:val="000000"/>
                <w:szCs w:val="26"/>
              </w:rPr>
              <w:t>Điều kiện môi trường</w:t>
            </w:r>
          </w:p>
        </w:tc>
        <w:tc>
          <w:tcPr>
            <w:tcW w:w="5386"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33EFB67B" w14:textId="77777777" w:rsidR="00D5466A" w:rsidRPr="00EA6D53" w:rsidRDefault="00810300" w:rsidP="00244521">
            <w:pPr>
              <w:rPr>
                <w:szCs w:val="26"/>
              </w:rPr>
            </w:pPr>
            <w:r w:rsidRPr="00EA6D53">
              <w:rPr>
                <w:color w:val="000000"/>
                <w:szCs w:val="26"/>
              </w:rPr>
              <w:t xml:space="preserve">Lắp đặt trong nhà, khu vực khô ráo, thông </w:t>
            </w:r>
            <w:r w:rsidRPr="00EA6D53">
              <w:rPr>
                <w:color w:val="000000"/>
                <w:szCs w:val="26"/>
              </w:rPr>
              <w:t>thoáng, tránh nước và nguồn nhiệt trực tiếp</w:t>
            </w:r>
          </w:p>
        </w:tc>
      </w:tr>
    </w:tbl>
    <w:p w14:paraId="2149BC51" w14:textId="77777777" w:rsidR="00D5466A" w:rsidRPr="00EA6D53" w:rsidRDefault="00D5466A" w:rsidP="00244521">
      <w:pPr>
        <w:rPr>
          <w:szCs w:val="26"/>
        </w:rPr>
      </w:pPr>
    </w:p>
    <w:p w14:paraId="24CA29DF" w14:textId="77777777" w:rsidR="00D5466A" w:rsidRPr="00EA6D53" w:rsidRDefault="00D5466A" w:rsidP="00244521">
      <w:pPr>
        <w:rPr>
          <w:szCs w:val="26"/>
        </w:rPr>
      </w:pPr>
    </w:p>
    <w:p w14:paraId="3F13CE43" w14:textId="77777777" w:rsidR="00D5466A" w:rsidRPr="00EA6D53" w:rsidRDefault="00D5466A" w:rsidP="00244521">
      <w:pPr>
        <w:rPr>
          <w:szCs w:val="26"/>
        </w:rPr>
      </w:pPr>
    </w:p>
    <w:p w14:paraId="75DCB036" w14:textId="77777777" w:rsidR="00D5466A" w:rsidRPr="00EA6D53" w:rsidRDefault="00810300" w:rsidP="00244521">
      <w:pPr>
        <w:rPr>
          <w:szCs w:val="26"/>
        </w:rPr>
      </w:pPr>
      <w:r w:rsidRPr="00EA6D53">
        <w:rPr>
          <w:szCs w:val="26"/>
        </w:rPr>
        <w:br w:type="page"/>
      </w:r>
    </w:p>
    <w:p w14:paraId="2E60F996" w14:textId="0BDEDDB1" w:rsidR="00D5466A" w:rsidRPr="00EA6D53" w:rsidRDefault="00F73323" w:rsidP="00244521">
      <w:pPr>
        <w:rPr>
          <w:color w:val="000000"/>
          <w:szCs w:val="26"/>
          <w:lang w:val="vi-VN"/>
        </w:rPr>
      </w:pPr>
      <w:r>
        <w:rPr>
          <w:b/>
          <w:bCs/>
          <w:szCs w:val="26"/>
        </w:rPr>
        <w:lastRenderedPageBreak/>
        <w:t>3</w:t>
      </w:r>
      <w:r w:rsidR="00EA6D53" w:rsidRPr="00EA6D53">
        <w:rPr>
          <w:b/>
          <w:bCs/>
          <w:szCs w:val="26"/>
          <w:lang w:val="vi-VN"/>
        </w:rPr>
        <w:t xml:space="preserve">. </w:t>
      </w:r>
      <w:r w:rsidR="00EA6D53" w:rsidRPr="00EA6D53">
        <w:rPr>
          <w:b/>
          <w:bCs/>
          <w:color w:val="000000"/>
          <w:szCs w:val="26"/>
          <w:lang w:val="vi-VN"/>
        </w:rPr>
        <w:t>NGUYÊN</w:t>
      </w:r>
      <w:r w:rsidR="00EA6D53" w:rsidRPr="00EA6D53">
        <w:rPr>
          <w:b/>
          <w:color w:val="000000"/>
          <w:szCs w:val="26"/>
          <w:lang w:val="vi-VN"/>
        </w:rPr>
        <w:t xml:space="preserve"> LÝ HOẠT ĐỘNG</w:t>
      </w:r>
    </w:p>
    <w:tbl>
      <w:tblPr>
        <w:tblW w:w="0" w:type="auto"/>
        <w:jc w:val="center"/>
        <w:tblLayout w:type="fixed"/>
        <w:tblLook w:val="04A0" w:firstRow="1" w:lastRow="0" w:firstColumn="1" w:lastColumn="0" w:noHBand="0" w:noVBand="1"/>
      </w:tblPr>
      <w:tblGrid>
        <w:gridCol w:w="1701"/>
        <w:gridCol w:w="7200"/>
      </w:tblGrid>
      <w:tr w:rsidR="00D5466A" w:rsidRPr="00EA6D53" w14:paraId="51E75611" w14:textId="77777777">
        <w:trPr>
          <w:tblHeade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14:paraId="5953AD9B" w14:textId="77777777" w:rsidR="00D5466A" w:rsidRPr="00EA6D53" w:rsidRDefault="00810300" w:rsidP="00244521">
            <w:pPr>
              <w:rPr>
                <w:szCs w:val="26"/>
              </w:rPr>
            </w:pPr>
            <w:r w:rsidRPr="00EA6D53">
              <w:rPr>
                <w:b/>
                <w:color w:val="FFFFFF"/>
                <w:szCs w:val="26"/>
              </w:rPr>
              <w:t>Trình tự</w:t>
            </w:r>
          </w:p>
        </w:tc>
        <w:tc>
          <w:tcPr>
            <w:tcW w:w="7200" w:type="dxa"/>
            <w:tcBorders>
              <w:top w:val="single" w:sz="6" w:space="0" w:color="D9D9D9"/>
              <w:left w:val="single" w:sz="6" w:space="0" w:color="D9D9D9"/>
              <w:bottom w:val="single" w:sz="6" w:space="0" w:color="D9D9D9"/>
              <w:right w:val="single" w:sz="6" w:space="0" w:color="D9D9D9"/>
            </w:tcBorders>
            <w:shd w:val="clear" w:color="auto" w:fill="1F4E78"/>
            <w:tcMar>
              <w:top w:w="90" w:type="dxa"/>
              <w:left w:w="110" w:type="dxa"/>
              <w:bottom w:w="90" w:type="dxa"/>
              <w:right w:w="110" w:type="dxa"/>
            </w:tcMar>
            <w:vAlign w:val="center"/>
          </w:tcPr>
          <w:p w14:paraId="7A380366" w14:textId="77777777" w:rsidR="00D5466A" w:rsidRPr="00EA6D53" w:rsidRDefault="00810300" w:rsidP="00244521">
            <w:pPr>
              <w:rPr>
                <w:szCs w:val="26"/>
              </w:rPr>
            </w:pPr>
            <w:r w:rsidRPr="00EA6D53">
              <w:rPr>
                <w:b/>
                <w:color w:val="FFFFFF"/>
                <w:szCs w:val="26"/>
              </w:rPr>
              <w:t>Nội dung</w:t>
            </w:r>
          </w:p>
        </w:tc>
      </w:tr>
      <w:tr w:rsidR="00D5466A" w:rsidRPr="00EA6D53" w14:paraId="4F077B34"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2DDA750" w14:textId="77777777" w:rsidR="00D5466A" w:rsidRPr="00EA6D53" w:rsidRDefault="00810300" w:rsidP="00244521">
            <w:pPr>
              <w:rPr>
                <w:szCs w:val="26"/>
              </w:rPr>
            </w:pPr>
            <w:r w:rsidRPr="00EA6D53">
              <w:rPr>
                <w:color w:val="000000"/>
                <w:szCs w:val="26"/>
              </w:rPr>
              <w:t>Bước 1</w:t>
            </w:r>
          </w:p>
        </w:tc>
        <w:tc>
          <w:tcPr>
            <w:tcW w:w="72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C68796E" w14:textId="77777777" w:rsidR="00D5466A" w:rsidRPr="00EA6D53" w:rsidRDefault="00810300" w:rsidP="00244521">
            <w:pPr>
              <w:rPr>
                <w:szCs w:val="26"/>
              </w:rPr>
            </w:pPr>
            <w:r w:rsidRPr="00EA6D53">
              <w:rPr>
                <w:color w:val="000000"/>
                <w:szCs w:val="26"/>
              </w:rPr>
              <w:t xml:space="preserve">Người chơi thanh toán bằng tiền mặt hoặc quét mã QR để </w:t>
            </w:r>
            <w:r w:rsidRPr="00EA6D53">
              <w:rPr>
                <w:color w:val="000000"/>
                <w:szCs w:val="26"/>
              </w:rPr>
              <w:t>nạp giá trị/lượt chơi.</w:t>
            </w:r>
          </w:p>
        </w:tc>
      </w:tr>
      <w:tr w:rsidR="00D5466A" w:rsidRPr="00EA6D53" w14:paraId="1791A67C" w14:textId="77777777">
        <w:trP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6D0E58AC" w14:textId="77777777" w:rsidR="00D5466A" w:rsidRPr="00EA6D53" w:rsidRDefault="00810300" w:rsidP="00244521">
            <w:pPr>
              <w:rPr>
                <w:szCs w:val="26"/>
              </w:rPr>
            </w:pPr>
            <w:r w:rsidRPr="00EA6D53">
              <w:rPr>
                <w:color w:val="000000"/>
                <w:szCs w:val="26"/>
              </w:rPr>
              <w:t>Bước 2</w:t>
            </w:r>
          </w:p>
        </w:tc>
        <w:tc>
          <w:tcPr>
            <w:tcW w:w="7200"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5A6CB612" w14:textId="77777777" w:rsidR="00D5466A" w:rsidRPr="00EA6D53" w:rsidRDefault="00810300" w:rsidP="00244521">
            <w:pPr>
              <w:rPr>
                <w:szCs w:val="26"/>
              </w:rPr>
            </w:pPr>
            <w:r w:rsidRPr="00EA6D53">
              <w:rPr>
                <w:color w:val="000000"/>
                <w:szCs w:val="26"/>
              </w:rPr>
              <w:t>Người chơi chọn gói hoặc điểm chơi theo cấu hình được chủ máy thiết lập.</w:t>
            </w:r>
          </w:p>
        </w:tc>
      </w:tr>
      <w:tr w:rsidR="00D5466A" w:rsidRPr="00EA6D53" w14:paraId="67940CF3"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9ACA3A3" w14:textId="77777777" w:rsidR="00D5466A" w:rsidRPr="00EA6D53" w:rsidRDefault="00810300" w:rsidP="00244521">
            <w:pPr>
              <w:rPr>
                <w:szCs w:val="26"/>
              </w:rPr>
            </w:pPr>
            <w:r w:rsidRPr="00EA6D53">
              <w:rPr>
                <w:color w:val="000000"/>
                <w:szCs w:val="26"/>
              </w:rPr>
              <w:t>Bước 3</w:t>
            </w:r>
          </w:p>
        </w:tc>
        <w:tc>
          <w:tcPr>
            <w:tcW w:w="72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F0E6DB7" w14:textId="77777777" w:rsidR="00D5466A" w:rsidRPr="00EA6D53" w:rsidRDefault="00810300" w:rsidP="00244521">
            <w:pPr>
              <w:rPr>
                <w:szCs w:val="26"/>
              </w:rPr>
            </w:pPr>
            <w:r w:rsidRPr="00EA6D53">
              <w:rPr>
                <w:color w:val="000000"/>
                <w:szCs w:val="26"/>
              </w:rPr>
              <w:t>Người chơi nhấn nút bắt đầu và sử dụng cần bắn bi.</w:t>
            </w:r>
          </w:p>
        </w:tc>
      </w:tr>
      <w:tr w:rsidR="00D5466A" w:rsidRPr="00EA6D53" w14:paraId="23A973B0" w14:textId="77777777">
        <w:trP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35C1AFB4" w14:textId="77777777" w:rsidR="00D5466A" w:rsidRPr="00EA6D53" w:rsidRDefault="00810300" w:rsidP="00244521">
            <w:pPr>
              <w:rPr>
                <w:szCs w:val="26"/>
              </w:rPr>
            </w:pPr>
            <w:r w:rsidRPr="00EA6D53">
              <w:rPr>
                <w:color w:val="000000"/>
                <w:szCs w:val="26"/>
              </w:rPr>
              <w:t>Bước 4</w:t>
            </w:r>
          </w:p>
        </w:tc>
        <w:tc>
          <w:tcPr>
            <w:tcW w:w="7200" w:type="dxa"/>
            <w:tcBorders>
              <w:top w:val="single" w:sz="6" w:space="0" w:color="D9D9D9"/>
              <w:left w:val="single" w:sz="6" w:space="0" w:color="D9D9D9"/>
              <w:bottom w:val="single" w:sz="6" w:space="0" w:color="D9D9D9"/>
              <w:right w:val="single" w:sz="6" w:space="0" w:color="D9D9D9"/>
            </w:tcBorders>
            <w:shd w:val="clear" w:color="auto" w:fill="EEF5FA"/>
            <w:tcMar>
              <w:top w:w="90" w:type="dxa"/>
              <w:left w:w="110" w:type="dxa"/>
              <w:bottom w:w="90" w:type="dxa"/>
              <w:right w:w="110" w:type="dxa"/>
            </w:tcMar>
            <w:vAlign w:val="center"/>
          </w:tcPr>
          <w:p w14:paraId="627E55AB" w14:textId="3E2A455B" w:rsidR="00D5466A" w:rsidRPr="00EA6D53" w:rsidRDefault="00EA6D53" w:rsidP="00244521">
            <w:pPr>
              <w:rPr>
                <w:szCs w:val="26"/>
              </w:rPr>
            </w:pPr>
            <w:r w:rsidRPr="00EA6D53">
              <w:rPr>
                <w:color w:val="000000"/>
                <w:szCs w:val="26"/>
              </w:rPr>
              <w:t>H</w:t>
            </w:r>
            <w:r w:rsidR="00810300" w:rsidRPr="00EA6D53">
              <w:rPr>
                <w:color w:val="000000"/>
                <w:szCs w:val="26"/>
              </w:rPr>
              <w:t>ệ thống ghi nhận vị trí rơi, hệ số thưởng và tổng điểm.</w:t>
            </w:r>
          </w:p>
        </w:tc>
      </w:tr>
      <w:tr w:rsidR="00D5466A" w:rsidRPr="00EA6D53" w14:paraId="18AD9552" w14:textId="77777777">
        <w:trPr>
          <w:jc w:val="center"/>
        </w:trPr>
        <w:tc>
          <w:tcPr>
            <w:tcW w:w="170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6C7F65D" w14:textId="77777777" w:rsidR="00D5466A" w:rsidRPr="00EA6D53" w:rsidRDefault="00810300" w:rsidP="00244521">
            <w:pPr>
              <w:rPr>
                <w:szCs w:val="26"/>
              </w:rPr>
            </w:pPr>
            <w:r w:rsidRPr="00EA6D53">
              <w:rPr>
                <w:color w:val="000000"/>
                <w:szCs w:val="26"/>
              </w:rPr>
              <w:t>Bước 5</w:t>
            </w:r>
          </w:p>
        </w:tc>
        <w:tc>
          <w:tcPr>
            <w:tcW w:w="72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04315F1" w14:textId="77777777" w:rsidR="00D5466A" w:rsidRPr="00EA6D53" w:rsidRDefault="00810300" w:rsidP="00244521">
            <w:pPr>
              <w:rPr>
                <w:szCs w:val="26"/>
              </w:rPr>
            </w:pPr>
            <w:r w:rsidRPr="00EA6D53">
              <w:rPr>
                <w:color w:val="000000"/>
                <w:szCs w:val="26"/>
              </w:rPr>
              <w:t>Khi đủ điểm, người chơi chọn ngăn quà có mức điểm tương ứng; hệ thống mở ngăn để nhận quà.</w:t>
            </w:r>
          </w:p>
        </w:tc>
      </w:tr>
    </w:tbl>
    <w:p w14:paraId="5CF811DF" w14:textId="199E4209" w:rsidR="00D5466A" w:rsidRPr="00EA6D53" w:rsidRDefault="00D5466A" w:rsidP="00244521">
      <w:pPr>
        <w:rPr>
          <w:szCs w:val="26"/>
        </w:rPr>
      </w:pPr>
    </w:p>
    <w:p w14:paraId="0A2063CD" w14:textId="77777777" w:rsidR="00EA6D53" w:rsidRPr="00EA6D53" w:rsidRDefault="00EA6D53" w:rsidP="00244521">
      <w:pPr>
        <w:rPr>
          <w:b/>
          <w:bCs/>
          <w:szCs w:val="26"/>
        </w:rPr>
      </w:pPr>
      <w:r w:rsidRPr="00EA6D53">
        <w:rPr>
          <w:b/>
          <w:bCs/>
          <w:szCs w:val="26"/>
        </w:rPr>
        <w:br w:type="page"/>
      </w:r>
    </w:p>
    <w:p w14:paraId="67581847" w14:textId="0068F21E" w:rsidR="00EA6D53" w:rsidRPr="00EA6D53" w:rsidRDefault="00F73323" w:rsidP="00244521">
      <w:pPr>
        <w:rPr>
          <w:b/>
          <w:bCs/>
          <w:szCs w:val="26"/>
          <w:lang w:val="vi-VN"/>
        </w:rPr>
      </w:pPr>
      <w:r>
        <w:rPr>
          <w:b/>
          <w:bCs/>
          <w:szCs w:val="26"/>
        </w:rPr>
        <w:lastRenderedPageBreak/>
        <w:t>4</w:t>
      </w:r>
      <w:r w:rsidR="00EA6D53" w:rsidRPr="00EA6D53">
        <w:rPr>
          <w:b/>
          <w:bCs/>
          <w:szCs w:val="26"/>
          <w:lang w:val="vi-VN"/>
        </w:rPr>
        <w:t>. HÌNH ẢNH THỰC TẾ</w:t>
      </w:r>
    </w:p>
    <w:p w14:paraId="3F207981" w14:textId="77777777" w:rsidR="00D5466A" w:rsidRPr="00EA6D53" w:rsidRDefault="00810300" w:rsidP="00EA6D53">
      <w:pPr>
        <w:jc w:val="center"/>
        <w:rPr>
          <w:szCs w:val="26"/>
        </w:rPr>
      </w:pPr>
      <w:r w:rsidRPr="00EA6D53">
        <w:rPr>
          <w:noProof/>
          <w:szCs w:val="26"/>
        </w:rPr>
        <w:drawing>
          <wp:inline distT="0" distB="0" distL="0" distR="0" wp14:anchorId="5126E7DA" wp14:editId="4EB1F8D0">
            <wp:extent cx="4920451" cy="720000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ensions.jpg"/>
                    <pic:cNvPicPr/>
                  </pic:nvPicPr>
                  <pic:blipFill>
                    <a:blip r:embed="rId8"/>
                    <a:stretch>
                      <a:fillRect/>
                    </a:stretch>
                  </pic:blipFill>
                  <pic:spPr>
                    <a:xfrm>
                      <a:off x="0" y="0"/>
                      <a:ext cx="4920451" cy="7200000"/>
                    </a:xfrm>
                    <a:prstGeom prst="rect">
                      <a:avLst/>
                    </a:prstGeom>
                  </pic:spPr>
                </pic:pic>
              </a:graphicData>
            </a:graphic>
          </wp:inline>
        </w:drawing>
      </w:r>
    </w:p>
    <w:p w14:paraId="5BE21BE9" w14:textId="77777777" w:rsidR="00D5466A" w:rsidRPr="00EA6D53" w:rsidRDefault="00810300" w:rsidP="00EA6D53">
      <w:pPr>
        <w:jc w:val="center"/>
        <w:rPr>
          <w:szCs w:val="26"/>
        </w:rPr>
      </w:pPr>
      <w:r w:rsidRPr="00EA6D53">
        <w:rPr>
          <w:i/>
          <w:color w:val="000000"/>
          <w:szCs w:val="26"/>
        </w:rPr>
        <w:t>Hình 1. Ảnh mô phỏng thiết bị và các kích thước chính</w:t>
      </w:r>
    </w:p>
    <w:p w14:paraId="0C558F84" w14:textId="77777777" w:rsidR="00D5466A" w:rsidRPr="00EA6D53" w:rsidRDefault="00810300" w:rsidP="00244521">
      <w:pPr>
        <w:rPr>
          <w:szCs w:val="26"/>
        </w:rPr>
      </w:pPr>
      <w:r w:rsidRPr="00EA6D53">
        <w:rPr>
          <w:szCs w:val="26"/>
        </w:rPr>
        <w:br w:type="page"/>
      </w:r>
    </w:p>
    <w:p w14:paraId="496F7493" w14:textId="77777777" w:rsidR="00D5466A" w:rsidRPr="00EA6D53" w:rsidRDefault="00D5466A" w:rsidP="00244521">
      <w:pPr>
        <w:rPr>
          <w:szCs w:val="26"/>
        </w:rPr>
      </w:pPr>
    </w:p>
    <w:p w14:paraId="53D7F907" w14:textId="77777777" w:rsidR="00D5466A" w:rsidRPr="00EA6D53" w:rsidRDefault="00810300" w:rsidP="00EA6D53">
      <w:pPr>
        <w:jc w:val="center"/>
        <w:rPr>
          <w:szCs w:val="26"/>
        </w:rPr>
      </w:pPr>
      <w:r w:rsidRPr="00EA6D53">
        <w:rPr>
          <w:noProof/>
          <w:szCs w:val="26"/>
        </w:rPr>
        <w:drawing>
          <wp:inline distT="0" distB="0" distL="0" distR="0" wp14:anchorId="04A583DE" wp14:editId="66A17012">
            <wp:extent cx="5400000" cy="720000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jpg"/>
                    <pic:cNvPicPr/>
                  </pic:nvPicPr>
                  <pic:blipFill>
                    <a:blip r:embed="rId9"/>
                    <a:stretch>
                      <a:fillRect/>
                    </a:stretch>
                  </pic:blipFill>
                  <pic:spPr>
                    <a:xfrm>
                      <a:off x="0" y="0"/>
                      <a:ext cx="5400000" cy="7200000"/>
                    </a:xfrm>
                    <a:prstGeom prst="rect">
                      <a:avLst/>
                    </a:prstGeom>
                  </pic:spPr>
                </pic:pic>
              </a:graphicData>
            </a:graphic>
          </wp:inline>
        </w:drawing>
      </w:r>
    </w:p>
    <w:p w14:paraId="1F796247" w14:textId="77777777" w:rsidR="00D5466A" w:rsidRPr="00EA6D53" w:rsidRDefault="00810300" w:rsidP="00EA6D53">
      <w:pPr>
        <w:jc w:val="center"/>
        <w:rPr>
          <w:szCs w:val="26"/>
        </w:rPr>
      </w:pPr>
      <w:r w:rsidRPr="00EA6D53">
        <w:rPr>
          <w:i/>
          <w:color w:val="000000"/>
          <w:szCs w:val="26"/>
        </w:rPr>
        <w:t>Hình 2. Hai máy Pinball thực tế với chín ngăn quà, bảng điểm và bàn bắn bi</w:t>
      </w:r>
    </w:p>
    <w:p w14:paraId="5C23672B" w14:textId="77777777" w:rsidR="00D5466A" w:rsidRPr="00EA6D53" w:rsidRDefault="00D5466A" w:rsidP="00244521">
      <w:pPr>
        <w:rPr>
          <w:szCs w:val="26"/>
        </w:rPr>
      </w:pPr>
    </w:p>
    <w:p w14:paraId="5539BDA7" w14:textId="77777777" w:rsidR="00D5466A" w:rsidRPr="00EA6D53" w:rsidRDefault="00810300" w:rsidP="00EA6D53">
      <w:pPr>
        <w:jc w:val="center"/>
        <w:rPr>
          <w:szCs w:val="26"/>
        </w:rPr>
      </w:pPr>
      <w:r w:rsidRPr="00EA6D53">
        <w:rPr>
          <w:noProof/>
          <w:szCs w:val="26"/>
        </w:rPr>
        <w:lastRenderedPageBreak/>
        <w:drawing>
          <wp:anchor distT="0" distB="0" distL="114300" distR="114300" simplePos="0" relativeHeight="251658240" behindDoc="0" locked="0" layoutInCell="1" allowOverlap="1" wp14:anchorId="648CD5C8" wp14:editId="75F4F3E4">
            <wp:simplePos x="0" y="0"/>
            <wp:positionH relativeFrom="column">
              <wp:posOffset>184150</wp:posOffset>
            </wp:positionH>
            <wp:positionV relativeFrom="paragraph">
              <wp:posOffset>243191</wp:posOffset>
            </wp:positionV>
            <wp:extent cx="5400000" cy="7200000"/>
            <wp:effectExtent l="0" t="0" r="0" b="127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field.jpg"/>
                    <pic:cNvPicPr/>
                  </pic:nvPicPr>
                  <pic:blipFill>
                    <a:blip r:embed="rId10"/>
                    <a:stretch>
                      <a:fillRect/>
                    </a:stretch>
                  </pic:blipFill>
                  <pic:spPr>
                    <a:xfrm>
                      <a:off x="0" y="0"/>
                      <a:ext cx="5400000" cy="7200000"/>
                    </a:xfrm>
                    <a:prstGeom prst="rect">
                      <a:avLst/>
                    </a:prstGeom>
                  </pic:spPr>
                </pic:pic>
              </a:graphicData>
            </a:graphic>
          </wp:anchor>
        </w:drawing>
      </w:r>
    </w:p>
    <w:p w14:paraId="232D9220" w14:textId="77777777" w:rsidR="00D5466A" w:rsidRPr="00EA6D53" w:rsidRDefault="00810300" w:rsidP="00EA6D53">
      <w:pPr>
        <w:jc w:val="center"/>
        <w:rPr>
          <w:szCs w:val="26"/>
        </w:rPr>
      </w:pPr>
      <w:r w:rsidRPr="00EA6D53">
        <w:rPr>
          <w:i/>
          <w:color w:val="000000"/>
          <w:szCs w:val="26"/>
        </w:rPr>
        <w:t>Hình 3. Bàn chốt, khe ghi điểm, nút điều khiển và hướng dẫn chơi</w:t>
      </w:r>
    </w:p>
    <w:p w14:paraId="3EBA0F5F" w14:textId="77777777" w:rsidR="00D5466A" w:rsidRPr="00EA6D53" w:rsidRDefault="00810300" w:rsidP="00244521">
      <w:pPr>
        <w:rPr>
          <w:szCs w:val="26"/>
        </w:rPr>
      </w:pPr>
      <w:r w:rsidRPr="00EA6D53">
        <w:rPr>
          <w:szCs w:val="26"/>
        </w:rPr>
        <w:br w:type="page"/>
      </w:r>
    </w:p>
    <w:p w14:paraId="02EC8276" w14:textId="77777777" w:rsidR="00D5466A" w:rsidRPr="00EA6D53" w:rsidRDefault="00D5466A" w:rsidP="00244521">
      <w:pPr>
        <w:rPr>
          <w:szCs w:val="26"/>
        </w:rPr>
      </w:pPr>
    </w:p>
    <w:p w14:paraId="46559F44" w14:textId="77777777" w:rsidR="00D5466A" w:rsidRPr="00EA6D53" w:rsidRDefault="00810300" w:rsidP="00EA6D53">
      <w:pPr>
        <w:jc w:val="center"/>
        <w:rPr>
          <w:szCs w:val="26"/>
        </w:rPr>
      </w:pPr>
      <w:r w:rsidRPr="00EA6D53">
        <w:rPr>
          <w:noProof/>
          <w:szCs w:val="26"/>
        </w:rPr>
        <w:drawing>
          <wp:inline distT="0" distB="0" distL="0" distR="0" wp14:anchorId="313D40CB" wp14:editId="7A2D388C">
            <wp:extent cx="5400000" cy="720000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s.jpg"/>
                    <pic:cNvPicPr/>
                  </pic:nvPicPr>
                  <pic:blipFill>
                    <a:blip r:embed="rId11"/>
                    <a:stretch>
                      <a:fillRect/>
                    </a:stretch>
                  </pic:blipFill>
                  <pic:spPr>
                    <a:xfrm>
                      <a:off x="0" y="0"/>
                      <a:ext cx="5400000" cy="7200000"/>
                    </a:xfrm>
                    <a:prstGeom prst="rect">
                      <a:avLst/>
                    </a:prstGeom>
                  </pic:spPr>
                </pic:pic>
              </a:graphicData>
            </a:graphic>
          </wp:inline>
        </w:drawing>
      </w:r>
    </w:p>
    <w:p w14:paraId="5DCBC899" w14:textId="77777777" w:rsidR="00D5466A" w:rsidRPr="00EA6D53" w:rsidRDefault="00810300" w:rsidP="00EA6D53">
      <w:pPr>
        <w:jc w:val="center"/>
        <w:rPr>
          <w:szCs w:val="26"/>
        </w:rPr>
      </w:pPr>
      <w:r w:rsidRPr="00EA6D53">
        <w:rPr>
          <w:i/>
          <w:color w:val="000000"/>
          <w:szCs w:val="26"/>
        </w:rPr>
        <w:t>Hình 4. Cần bắn bi, nút bắt đầu, bảng hướng dẫn và bề mặt điều khiển</w:t>
      </w:r>
    </w:p>
    <w:p w14:paraId="36122684" w14:textId="77777777" w:rsidR="00D5466A" w:rsidRPr="00EA6D53" w:rsidRDefault="00D5466A" w:rsidP="00244521">
      <w:pPr>
        <w:rPr>
          <w:szCs w:val="26"/>
        </w:rPr>
      </w:pPr>
    </w:p>
    <w:p w14:paraId="715C71D0" w14:textId="77777777" w:rsidR="00D5466A" w:rsidRPr="00EA6D53" w:rsidRDefault="00810300" w:rsidP="00244521">
      <w:pPr>
        <w:rPr>
          <w:szCs w:val="26"/>
        </w:rPr>
      </w:pPr>
      <w:r w:rsidRPr="00EA6D53">
        <w:rPr>
          <w:noProof/>
          <w:szCs w:val="26"/>
        </w:rPr>
        <w:lastRenderedPageBreak/>
        <w:drawing>
          <wp:inline distT="0" distB="0" distL="0" distR="0" wp14:anchorId="065F8974" wp14:editId="05F44F9D">
            <wp:extent cx="5524364" cy="7393021"/>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tallation.jpg"/>
                    <pic:cNvPicPr/>
                  </pic:nvPicPr>
                  <pic:blipFill rotWithShape="1">
                    <a:blip r:embed="rId12"/>
                    <a:srcRect l="1577" t="5541" r="8829"/>
                    <a:stretch/>
                  </pic:blipFill>
                  <pic:spPr bwMode="auto">
                    <a:xfrm>
                      <a:off x="0" y="0"/>
                      <a:ext cx="5540197" cy="7414210"/>
                    </a:xfrm>
                    <a:prstGeom prst="rect">
                      <a:avLst/>
                    </a:prstGeom>
                    <a:ln>
                      <a:noFill/>
                    </a:ln>
                    <a:extLst>
                      <a:ext uri="{53640926-AAD7-44D8-BBD7-CCE9431645EC}">
                        <a14:shadowObscured xmlns:a14="http://schemas.microsoft.com/office/drawing/2010/main"/>
                      </a:ext>
                    </a:extLst>
                  </pic:spPr>
                </pic:pic>
              </a:graphicData>
            </a:graphic>
          </wp:inline>
        </w:drawing>
      </w:r>
    </w:p>
    <w:p w14:paraId="02872CEE" w14:textId="77777777" w:rsidR="00D5466A" w:rsidRPr="00EA6D53" w:rsidRDefault="00810300" w:rsidP="00EA6D53">
      <w:pPr>
        <w:jc w:val="center"/>
        <w:rPr>
          <w:szCs w:val="26"/>
        </w:rPr>
      </w:pPr>
      <w:r w:rsidRPr="00EA6D53">
        <w:rPr>
          <w:i/>
          <w:color w:val="000000"/>
          <w:szCs w:val="26"/>
        </w:rPr>
        <w:t>Hình 5. Bố t</w:t>
      </w:r>
      <w:r w:rsidRPr="00EA6D53">
        <w:rPr>
          <w:i/>
          <w:color w:val="000000"/>
          <w:szCs w:val="26"/>
        </w:rPr>
        <w:t>rí hai máy và ghế ngồi tại điểm trưng bày</w:t>
      </w:r>
    </w:p>
    <w:sectPr w:rsidR="00D5466A" w:rsidRPr="00EA6D53" w:rsidSect="00034616">
      <w:headerReference w:type="default" r:id="rId13"/>
      <w:pgSz w:w="11906" w:h="16838"/>
      <w:pgMar w:top="1134" w:right="1134" w:bottom="1134" w:left="1701"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DBDC2B" w14:textId="77777777" w:rsidR="00810300" w:rsidRDefault="00810300">
      <w:pPr>
        <w:spacing w:after="0" w:line="240" w:lineRule="auto"/>
      </w:pPr>
      <w:r>
        <w:separator/>
      </w:r>
    </w:p>
  </w:endnote>
  <w:endnote w:type="continuationSeparator" w:id="0">
    <w:p w14:paraId="6575B4BE" w14:textId="77777777" w:rsidR="00810300" w:rsidRDefault="008103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C45D1E" w14:textId="77777777" w:rsidR="00810300" w:rsidRDefault="00810300">
      <w:pPr>
        <w:spacing w:after="0" w:line="240" w:lineRule="auto"/>
      </w:pPr>
      <w:r>
        <w:separator/>
      </w:r>
    </w:p>
  </w:footnote>
  <w:footnote w:type="continuationSeparator" w:id="0">
    <w:p w14:paraId="268D1623" w14:textId="77777777" w:rsidR="00810300" w:rsidRDefault="008103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5528F" w14:textId="77777777" w:rsidR="00D5466A" w:rsidRDefault="00810300">
    <w:pPr>
      <w:pStyle w:val="Header"/>
      <w:jc w:val="cente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D720E"/>
    <w:multiLevelType w:val="hybridMultilevel"/>
    <w:tmpl w:val="A25ACF38"/>
    <w:lvl w:ilvl="0" w:tplc="DA5A4460">
      <w:start w:val="1"/>
      <w:numFmt w:val="decimal"/>
      <w:lvlText w:val="%1."/>
      <w:lvlJc w:val="left"/>
      <w:pPr>
        <w:ind w:left="720" w:hanging="360"/>
      </w:pPr>
      <w:rPr>
        <w:rFonts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4521"/>
    <w:rsid w:val="0029639D"/>
    <w:rsid w:val="00326F90"/>
    <w:rsid w:val="00810300"/>
    <w:rsid w:val="009E3C4B"/>
    <w:rsid w:val="00AA1D8D"/>
    <w:rsid w:val="00B47730"/>
    <w:rsid w:val="00BF6C7E"/>
    <w:rsid w:val="00CB0664"/>
    <w:rsid w:val="00D5466A"/>
    <w:rsid w:val="00EA6D53"/>
    <w:rsid w:val="00F17627"/>
    <w:rsid w:val="00F733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C7213E"/>
  <w14:defaultImageDpi w14:val="300"/>
  <w15:docId w15:val="{123F0511-CD10-4963-88F5-A15F602CF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02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389</Words>
  <Characters>2222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Hồ sơ thuyết minh máy bắn bi Pinball trình trung tâm thương mại</vt:lpstr>
    </vt:vector>
  </TitlesOfParts>
  <Manager/>
  <Company/>
  <LinksUpToDate>false</LinksUpToDate>
  <CharactersWithSpaces>2606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thuyết minh máy bắn bi Pinball trình trung tâm thương mại</dc:title>
  <dc:subject>Thông số kỹ thuật, phương án lắp đặt, vận hành, an toàn và hình ảnh thiết bị</dc:subject>
  <dc:creator>Công ty TNHH Công nghệ Việt Core Việt Nam</dc:creator>
  <cp:keywords>Pinball, máy bắn bi, trung tâm thương mại, hồ sơ kỹ thuật</cp:keywords>
  <dc:description>generated by python-docx</dc:description>
  <cp:lastModifiedBy>Trang Nguyễn Kiều</cp:lastModifiedBy>
  <cp:revision>4</cp:revision>
  <cp:lastPrinted>2026-10-24T06:50:00Z</cp:lastPrinted>
  <dcterms:created xsi:type="dcterms:W3CDTF">2026-10-24T06:49:00Z</dcterms:created>
  <dcterms:modified xsi:type="dcterms:W3CDTF">2026-10-24T06:51:00Z</dcterms:modified>
  <cp:category/>
</cp:coreProperties>
</file>